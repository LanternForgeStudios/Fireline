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Helicopter Gunner Game Design Document (Concept v0.1)</w:t>
      </w:r>
    </w:p>
    <w:p>
      <w:r>
        <w:rPr>
          <w:b/>
        </w:rPr>
        <w:t>Project Vision</w:t>
        <w:br/>
      </w:r>
      <w:r>
        <w:t>A cross-platform arcade first-person helicopter gunner game built with Phaser 4, React, Firebase, and GitHub Pages, with future iOS deployment via Capacitor.</w:t>
        <w:br/>
      </w:r>
    </w:p>
    <w:p>
      <w:pPr>
        <w:pStyle w:val="Heading2"/>
      </w:pPr>
      <w:r>
        <w:t>Core Concept</w:t>
      </w:r>
    </w:p>
    <w:p>
      <w:r>
        <w:t>Players act as the door gunner on an AI-piloted helicopter. Each mission is procedurally generated with varying objectives, threats, weather, and difficulty. The goal is to eliminate threats and keep the helicopter alive until extraction.</w:t>
      </w:r>
    </w:p>
    <w:p>
      <w:pPr>
        <w:pStyle w:val="Heading2"/>
      </w:pPr>
      <w:r>
        <w:t>Technology Stack</w:t>
      </w:r>
    </w:p>
    <w:p>
      <w:r>
        <w:t>Frontend: React + TypeScript + Vite</w:t>
        <w:br/>
        <w:t>Gameplay: Phaser 4</w:t>
        <w:br/>
        <w:t>Backend: Firebase Authentication, Firestore, Cloud Functions</w:t>
        <w:br/>
        <w:t>Web Hosting: GitHub Pages</w:t>
        <w:br/>
        <w:t>Native Mobile: Capacitor + Xcode (future)</w:t>
        <w:br/>
        <w:t>Testing: Desktop browsers and mobile devices</w:t>
      </w:r>
    </w:p>
    <w:p>
      <w:pPr>
        <w:pStyle w:val="Heading2"/>
      </w:pPr>
      <w:r>
        <w:t>Core Gameplay Loop</w:t>
      </w:r>
    </w:p>
    <w:p>
      <w:r>
        <w:t>Receive mission briefing</w:t>
        <w:br/>
        <w:t>Select loadout</w:t>
        <w:br/>
        <w:t>Fly mission</w:t>
        <w:br/>
        <w:t>Destroy threats</w:t>
        <w:br/>
        <w:t>Protect helicopter</w:t>
        <w:br/>
        <w:t>Complete objective</w:t>
        <w:br/>
        <w:t>Earn XP, credits, upgrades</w:t>
        <w:br/>
        <w:t>Repeat</w:t>
      </w:r>
    </w:p>
    <w:p>
      <w:pPr>
        <w:pStyle w:val="Heading2"/>
      </w:pPr>
      <w:r>
        <w:t>Mission Types</w:t>
      </w:r>
    </w:p>
    <w:p>
      <w:r>
        <w:t>Escort</w:t>
        <w:br/>
        <w:t>Extraction</w:t>
        <w:br/>
        <w:t>Rescue</w:t>
        <w:br/>
        <w:t>Search &amp; Destroy</w:t>
        <w:br/>
        <w:t>Base Defense</w:t>
        <w:br/>
        <w:t>Reconnaissance</w:t>
      </w:r>
    </w:p>
    <w:p>
      <w:pPr>
        <w:pStyle w:val="Heading2"/>
      </w:pPr>
      <w:r>
        <w:t>Procedural Mission System</w:t>
      </w:r>
    </w:p>
    <w:p>
      <w:r>
        <w:t>Use seeded random generation, encounter blocks, threat budgets, weather, time of day, and secondary objectives to create highly replayable missions.</w:t>
      </w:r>
    </w:p>
    <w:p>
      <w:pPr>
        <w:pStyle w:val="Heading2"/>
      </w:pPr>
      <w:r>
        <w:t>Player Systems</w:t>
      </w:r>
    </w:p>
    <w:p>
      <w:r>
        <w:t>Machine gun with heat management</w:t>
        <w:br/>
        <w:t>Reloads</w:t>
        <w:br/>
        <w:t>Aircraft health</w:t>
        <w:br/>
        <w:t>Countermeasures</w:t>
        <w:br/>
        <w:t>Limited abilities (repair, flares, scanner)</w:t>
        <w:br/>
        <w:t>Upgradeable weapons and helicopter</w:t>
      </w:r>
    </w:p>
    <w:p>
      <w:pPr>
        <w:pStyle w:val="Heading2"/>
      </w:pPr>
      <w:r>
        <w:t>Enemy Types</w:t>
      </w:r>
    </w:p>
    <w:p>
      <w:r>
        <w:t>Infantry</w:t>
        <w:br/>
        <w:t>Machine gunners</w:t>
        <w:br/>
        <w:t>Rocket teams</w:t>
        <w:br/>
        <w:t>Technical vehicles</w:t>
        <w:br/>
        <w:t>Armored vehicles</w:t>
        <w:br/>
        <w:t>Drones</w:t>
        <w:br/>
        <w:t>Commanders</w:t>
      </w:r>
    </w:p>
    <w:p>
      <w:pPr>
        <w:pStyle w:val="Heading2"/>
      </w:pPr>
      <w:r>
        <w:t>Architecture</w:t>
      </w:r>
    </w:p>
    <w:p>
      <w:r>
        <w:t>React owns menus, authentication, upgrades, settings, and leaderboards.</w:t>
        <w:br/>
        <w:t>Phaser owns combat, rendering, AI, missions, and gameplay.</w:t>
        <w:br/>
        <w:t>Firebase stores player progression and validates rewards.</w:t>
      </w:r>
    </w:p>
    <w:p>
      <w:pPr>
        <w:pStyle w:val="Heading2"/>
      </w:pPr>
      <w:r>
        <w:t>Platforms</w:t>
      </w:r>
    </w:p>
    <w:p>
      <w:r>
        <w:t>Primary: Web (GitHub Pages)</w:t>
        <w:br/>
        <w:t>Future: iOS using Capacitor</w:t>
        <w:br/>
        <w:t>Future possibility: Android with minimal additional work</w:t>
      </w:r>
    </w:p>
    <w:p>
      <w:pPr>
        <w:pStyle w:val="Heading2"/>
      </w:pPr>
      <w:r>
        <w:t>MVP Roadmap</w:t>
      </w:r>
    </w:p>
    <w:p>
      <w:r>
        <w:t>1. Combat prototype</w:t>
        <w:br/>
        <w:t>2. Mission prototype</w:t>
        <w:br/>
        <w:t>3. Procedural generation</w:t>
        <w:br/>
        <w:t>4. Firebase progression</w:t>
        <w:br/>
        <w:t>5. Content expansion and polish</w:t>
      </w:r>
    </w:p>
    <w:p>
      <w:pPr>
        <w:pStyle w:val="Heading2"/>
      </w:pPr>
      <w:r>
        <w:t>Future Vision</w:t>
      </w:r>
    </w:p>
    <w:p>
      <w:r>
        <w:t>Daily missions</w:t>
        <w:br/>
        <w:t>Leaderboards</w:t>
        <w:br/>
        <w:t>Achievements</w:t>
        <w:br/>
        <w:t>Additional helicopters</w:t>
        <w:br/>
        <w:t>New biomes</w:t>
        <w:br/>
        <w:t>Seasonal events</w:t>
        <w:br/>
        <w:t>Expanded campaign</w:t>
      </w:r>
    </w:p>
    <w:p>
      <w:pPr>
        <w:pStyle w:val="Heading2"/>
      </w:pPr>
      <w:r>
        <w:t>Recommended Development Phases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Core Combat</w:t>
            </w:r>
          </w:p>
        </w:tc>
        <w:tc>
          <w:tcPr>
            <w:tcW w:type="dxa" w:w="2880"/>
          </w:tcPr>
          <w:p>
            <w:r>
              <w:t>Playable shooting prototype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Mission System</w:t>
            </w:r>
          </w:p>
        </w:tc>
        <w:tc>
          <w:tcPr>
            <w:tcW w:type="dxa" w:w="2880"/>
          </w:tcPr>
          <w:p>
            <w:r>
              <w:t>Complete extraction mission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Procedural Content</w:t>
            </w:r>
          </w:p>
        </w:tc>
        <w:tc>
          <w:tcPr>
            <w:tcW w:type="dxa" w:w="2880"/>
          </w:tcPr>
          <w:p>
            <w:r>
              <w:t>Randomized encounters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Player saves and progression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Web launch then iOS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